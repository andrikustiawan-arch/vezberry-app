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MANUAL USER ADMIN VEZBERRY</w:t>
      </w:r>
    </w:p>
    <w:p>
      <w:r>
        <w:rPr>
          <w:b/>
        </w:rPr>
        <w:t xml:space="preserve">Versi Sistem: </w:t>
      </w:r>
      <w:r>
        <w:t>Update terbaru VEZBERRY Admin Panel &amp; Customer Ordering System</w:t>
      </w:r>
    </w:p>
    <w:p>
      <w:pPr>
        <w:pStyle w:val="Heading2"/>
      </w:pPr>
      <w:r>
        <w:t>1. Gambaran Umum Sistem</w:t>
      </w:r>
    </w:p>
    <w:p>
      <w:pPr>
        <w:pStyle w:val="ListBullet"/>
      </w:pPr>
      <w:r>
        <w:rPr>
          <w:sz w:val="22"/>
        </w:rPr>
        <w:t>VEZBERRY adalah sistem pemesanan makanan/minuman berbasis React + Vite + Node.js.</w:t>
      </w:r>
    </w:p>
    <w:p>
      <w:pPr>
        <w:pStyle w:val="ListBullet"/>
      </w:pPr>
      <w:r>
        <w:rPr>
          <w:sz w:val="22"/>
        </w:rPr>
        <w:t>Sistem terdiri dari halaman customer, keranjang checkout WhatsApp, dashboard admin, manajemen produk, banner, order, dan pengaturan toko.</w:t>
      </w:r>
    </w:p>
    <w:p>
      <w:pPr>
        <w:pStyle w:val="Heading2"/>
      </w:pPr>
      <w:r>
        <w:t>2. Struktur Sistem</w:t>
      </w:r>
    </w:p>
    <w:p>
      <w:pPr>
        <w:pStyle w:val="ListBullet"/>
      </w:pPr>
      <w:r>
        <w:rPr>
          <w:sz w:val="22"/>
        </w:rPr>
        <w:t>Frontend: React + Vite</w:t>
      </w:r>
    </w:p>
    <w:p>
      <w:pPr>
        <w:pStyle w:val="ListBullet"/>
      </w:pPr>
      <w:r>
        <w:rPr>
          <w:sz w:val="22"/>
        </w:rPr>
        <w:t>Backend: Node.js</w:t>
      </w:r>
    </w:p>
    <w:p>
      <w:pPr>
        <w:pStyle w:val="ListBullet"/>
      </w:pPr>
      <w:r>
        <w:rPr>
          <w:sz w:val="22"/>
        </w:rPr>
        <w:t>Penyimpanan data: JSON/local database</w:t>
      </w:r>
    </w:p>
    <w:p>
      <w:pPr>
        <w:pStyle w:val="ListBullet"/>
      </w:pPr>
      <w:r>
        <w:rPr>
          <w:sz w:val="22"/>
        </w:rPr>
        <w:t>Akses Admin: Hidden tap 7x pada titik kecil di kanan atas halaman utama</w:t>
      </w:r>
    </w:p>
    <w:p>
      <w:pPr>
        <w:pStyle w:val="Heading2"/>
      </w:pPr>
      <w:r>
        <w:t>3. Cara Masuk Admin Panel</w:t>
      </w:r>
    </w:p>
    <w:p>
      <w:pPr>
        <w:pStyle w:val="ListBullet"/>
      </w:pPr>
      <w:r>
        <w:rPr>
          <w:sz w:val="22"/>
        </w:rPr>
        <w:t>Buka homepage VEZBERRY</w:t>
      </w:r>
    </w:p>
    <w:p>
      <w:pPr>
        <w:pStyle w:val="ListBullet"/>
      </w:pPr>
      <w:r>
        <w:rPr>
          <w:sz w:val="22"/>
        </w:rPr>
        <w:t>Tap titik kecil tersembunyi sebanyak 7 kali</w:t>
      </w:r>
    </w:p>
    <w:p>
      <w:pPr>
        <w:pStyle w:val="ListBullet"/>
      </w:pPr>
      <w:r>
        <w:rPr>
          <w:sz w:val="22"/>
        </w:rPr>
        <w:t>Sistem otomatis membuka halaman admin dashboard</w:t>
      </w:r>
    </w:p>
    <w:p>
      <w:pPr>
        <w:pStyle w:val="Heading2"/>
      </w:pPr>
      <w:r>
        <w:t>4. Dashboard Admin</w:t>
      </w:r>
    </w:p>
    <w:p>
      <w:pPr>
        <w:pStyle w:val="ListBullet"/>
      </w:pPr>
      <w:r>
        <w:rPr>
          <w:sz w:val="22"/>
        </w:rPr>
        <w:t>Melihat statistik order</w:t>
      </w:r>
    </w:p>
    <w:p>
      <w:pPr>
        <w:pStyle w:val="ListBullet"/>
      </w:pPr>
      <w:r>
        <w:rPr>
          <w:sz w:val="22"/>
        </w:rPr>
        <w:t>Mengelola produk</w:t>
      </w:r>
    </w:p>
    <w:p>
      <w:pPr>
        <w:pStyle w:val="ListBullet"/>
      </w:pPr>
      <w:r>
        <w:rPr>
          <w:sz w:val="22"/>
        </w:rPr>
        <w:t>Mengelola banner slideshow</w:t>
      </w:r>
    </w:p>
    <w:p>
      <w:pPr>
        <w:pStyle w:val="ListBullet"/>
      </w:pPr>
      <w:r>
        <w:rPr>
          <w:sz w:val="22"/>
        </w:rPr>
        <w:t>Mengatur status toko</w:t>
      </w:r>
    </w:p>
    <w:p>
      <w:pPr>
        <w:pStyle w:val="ListBullet"/>
      </w:pPr>
      <w:r>
        <w:rPr>
          <w:sz w:val="22"/>
        </w:rPr>
        <w:t>Mengatur metode pembayaran</w:t>
      </w:r>
    </w:p>
    <w:p>
      <w:pPr>
        <w:pStyle w:val="ListBullet"/>
      </w:pPr>
      <w:r>
        <w:rPr>
          <w:sz w:val="22"/>
        </w:rPr>
        <w:t>Mengatur QRIS</w:t>
      </w:r>
    </w:p>
    <w:p>
      <w:pPr>
        <w:pStyle w:val="ListBullet"/>
      </w:pPr>
      <w:r>
        <w:rPr>
          <w:sz w:val="22"/>
        </w:rPr>
        <w:t>Mengelola kategori produk</w:t>
      </w:r>
    </w:p>
    <w:p>
      <w:pPr>
        <w:pStyle w:val="Heading2"/>
      </w:pPr>
      <w:r>
        <w:t>5. Manajemen Produk</w:t>
      </w:r>
    </w:p>
    <w:p>
      <w:pPr>
        <w:pStyle w:val="ListBullet"/>
      </w:pPr>
      <w:r>
        <w:rPr>
          <w:sz w:val="22"/>
        </w:rPr>
        <w:t>Tambah produk baru</w:t>
      </w:r>
    </w:p>
    <w:p>
      <w:pPr>
        <w:pStyle w:val="ListBullet"/>
      </w:pPr>
      <w:r>
        <w:rPr>
          <w:sz w:val="22"/>
        </w:rPr>
        <w:t>Edit nama, harga, deskripsi, kategori</w:t>
      </w:r>
    </w:p>
    <w:p>
      <w:pPr>
        <w:pStyle w:val="ListBullet"/>
      </w:pPr>
      <w:r>
        <w:rPr>
          <w:sz w:val="22"/>
        </w:rPr>
        <w:t>Upload gambar produk</w:t>
      </w:r>
    </w:p>
    <w:p>
      <w:pPr>
        <w:pStyle w:val="ListBullet"/>
      </w:pPr>
      <w:r>
        <w:rPr>
          <w:sz w:val="22"/>
        </w:rPr>
        <w:t>Sembunyikan produk</w:t>
      </w:r>
    </w:p>
    <w:p>
      <w:pPr>
        <w:pStyle w:val="ListBullet"/>
      </w:pPr>
      <w:r>
        <w:rPr>
          <w:sz w:val="22"/>
        </w:rPr>
        <w:t>Atur preorder dan stok</w:t>
      </w:r>
    </w:p>
    <w:p>
      <w:pPr>
        <w:pStyle w:val="Heading2"/>
      </w:pPr>
      <w:r>
        <w:t>6. Manajemen Banner</w:t>
      </w:r>
    </w:p>
    <w:p>
      <w:pPr>
        <w:pStyle w:val="ListBullet"/>
      </w:pPr>
      <w:r>
        <w:rPr>
          <w:sz w:val="22"/>
        </w:rPr>
        <w:t>Upload banner slideshow</w:t>
      </w:r>
    </w:p>
    <w:p>
      <w:pPr>
        <w:pStyle w:val="ListBullet"/>
      </w:pPr>
      <w:r>
        <w:rPr>
          <w:sz w:val="22"/>
        </w:rPr>
        <w:t>Menghapus banner</w:t>
      </w:r>
    </w:p>
    <w:p>
      <w:pPr>
        <w:pStyle w:val="ListBullet"/>
      </w:pPr>
      <w:r>
        <w:rPr>
          <w:sz w:val="22"/>
        </w:rPr>
        <w:t>Mengatur urutan banner</w:t>
      </w:r>
    </w:p>
    <w:p>
      <w:pPr>
        <w:pStyle w:val="ListBullet"/>
      </w:pPr>
      <w:r>
        <w:rPr>
          <w:sz w:val="22"/>
        </w:rPr>
        <w:t>Banner tampil otomatis pada homepage</w:t>
      </w:r>
    </w:p>
    <w:p>
      <w:pPr>
        <w:pStyle w:val="Heading2"/>
      </w:pPr>
      <w:r>
        <w:t>7. Sistem Checkout</w:t>
      </w:r>
    </w:p>
    <w:p>
      <w:pPr>
        <w:pStyle w:val="ListBullet"/>
      </w:pPr>
      <w:r>
        <w:rPr>
          <w:sz w:val="22"/>
        </w:rPr>
        <w:t>Customer memilih produk</w:t>
      </w:r>
    </w:p>
    <w:p>
      <w:pPr>
        <w:pStyle w:val="ListBullet"/>
      </w:pPr>
      <w:r>
        <w:rPr>
          <w:sz w:val="22"/>
        </w:rPr>
        <w:t>Masuk keranjang</w:t>
      </w:r>
    </w:p>
    <w:p>
      <w:pPr>
        <w:pStyle w:val="ListBullet"/>
      </w:pPr>
      <w:r>
        <w:rPr>
          <w:sz w:val="22"/>
        </w:rPr>
        <w:t>Isi data checkout</w:t>
      </w:r>
    </w:p>
    <w:p>
      <w:pPr>
        <w:pStyle w:val="ListBullet"/>
      </w:pPr>
      <w:r>
        <w:rPr>
          <w:sz w:val="22"/>
        </w:rPr>
        <w:t>Checkout via WhatsApp</w:t>
      </w:r>
    </w:p>
    <w:p>
      <w:pPr>
        <w:pStyle w:val="ListBullet"/>
      </w:pPr>
      <w:r>
        <w:rPr>
          <w:sz w:val="22"/>
        </w:rPr>
        <w:t>Data otomatis tersimpan di dashboard admin</w:t>
      </w:r>
    </w:p>
    <w:p>
      <w:pPr>
        <w:pStyle w:val="Heading2"/>
      </w:pPr>
      <w:r>
        <w:t>8. Status Toko</w:t>
      </w:r>
    </w:p>
    <w:p>
      <w:pPr>
        <w:pStyle w:val="ListBullet"/>
      </w:pPr>
      <w:r>
        <w:rPr>
          <w:sz w:val="22"/>
        </w:rPr>
        <w:t>Buka</w:t>
      </w:r>
    </w:p>
    <w:p>
      <w:pPr>
        <w:pStyle w:val="ListBullet"/>
      </w:pPr>
      <w:r>
        <w:rPr>
          <w:sz w:val="22"/>
        </w:rPr>
        <w:t>Tutup</w:t>
      </w:r>
    </w:p>
    <w:p>
      <w:pPr>
        <w:pStyle w:val="ListBullet"/>
      </w:pPr>
      <w:r>
        <w:rPr>
          <w:sz w:val="22"/>
        </w:rPr>
        <w:t>Libur</w:t>
      </w:r>
    </w:p>
    <w:p>
      <w:pPr>
        <w:pStyle w:val="ListBullet"/>
      </w:pPr>
      <w:r>
        <w:rPr>
          <w:sz w:val="22"/>
        </w:rPr>
        <w:t>Status tampil otomatis di homepage</w:t>
      </w:r>
    </w:p>
    <w:p>
      <w:pPr>
        <w:pStyle w:val="Heading2"/>
      </w:pPr>
      <w:r>
        <w:t>9. Order Management</w:t>
      </w:r>
    </w:p>
    <w:p>
      <w:pPr>
        <w:pStyle w:val="ListBullet"/>
      </w:pPr>
      <w:r>
        <w:rPr>
          <w:sz w:val="22"/>
        </w:rPr>
        <w:t>Melihat semua pesanan</w:t>
      </w:r>
    </w:p>
    <w:p>
      <w:pPr>
        <w:pStyle w:val="ListBullet"/>
      </w:pPr>
      <w:r>
        <w:rPr>
          <w:sz w:val="22"/>
        </w:rPr>
        <w:t>Filter pesanan</w:t>
      </w:r>
    </w:p>
    <w:p>
      <w:pPr>
        <w:pStyle w:val="ListBullet"/>
      </w:pPr>
      <w:r>
        <w:rPr>
          <w:sz w:val="22"/>
        </w:rPr>
        <w:t>Melihat histori</w:t>
      </w:r>
    </w:p>
    <w:p>
      <w:pPr>
        <w:pStyle w:val="ListBullet"/>
      </w:pPr>
      <w:r>
        <w:rPr>
          <w:sz w:val="22"/>
        </w:rPr>
        <w:t>Menghapus order</w:t>
      </w:r>
    </w:p>
    <w:p>
      <w:pPr>
        <w:pStyle w:val="ListBullet"/>
      </w:pPr>
      <w:r>
        <w:rPr>
          <w:sz w:val="22"/>
        </w:rPr>
        <w:t>Export order</w:t>
      </w:r>
    </w:p>
    <w:p>
      <w:pPr>
        <w:pStyle w:val="Heading2"/>
      </w:pPr>
      <w:r>
        <w:t>10. Backup dan Recovery</w:t>
      </w:r>
    </w:p>
    <w:p>
      <w:pPr>
        <w:pStyle w:val="ListBullet"/>
      </w:pPr>
      <w:r>
        <w:rPr>
          <w:sz w:val="22"/>
        </w:rPr>
        <w:t>Backup data JSON</w:t>
      </w:r>
    </w:p>
    <w:p>
      <w:pPr>
        <w:pStyle w:val="ListBullet"/>
      </w:pPr>
      <w:r>
        <w:rPr>
          <w:sz w:val="22"/>
        </w:rPr>
        <w:t>Backup Excel</w:t>
      </w:r>
    </w:p>
    <w:p>
      <w:pPr>
        <w:pStyle w:val="ListBullet"/>
      </w:pPr>
      <w:r>
        <w:rPr>
          <w:sz w:val="22"/>
        </w:rPr>
        <w:t>Restore data dari backup</w:t>
      </w:r>
    </w:p>
    <w:p>
      <w:pPr>
        <w:pStyle w:val="ListBullet"/>
      </w:pPr>
      <w:r>
        <w:rPr>
          <w:sz w:val="22"/>
        </w:rPr>
        <w:t>Recovery digunakan bila data rusak atau hilang</w:t>
      </w:r>
    </w:p>
    <w:p>
      <w:pPr>
        <w:pStyle w:val="Heading2"/>
      </w:pPr>
      <w:r>
        <w:t>11. Security</w:t>
      </w:r>
    </w:p>
    <w:p>
      <w:pPr>
        <w:pStyle w:val="ListBullet"/>
      </w:pPr>
      <w:r>
        <w:rPr>
          <w:sz w:val="22"/>
        </w:rPr>
        <w:t>PIN admin</w:t>
      </w:r>
    </w:p>
    <w:p>
      <w:pPr>
        <w:pStyle w:val="ListBullet"/>
      </w:pPr>
      <w:r>
        <w:rPr>
          <w:sz w:val="22"/>
        </w:rPr>
        <w:t>Proteksi fitur delete</w:t>
      </w:r>
    </w:p>
    <w:p>
      <w:pPr>
        <w:pStyle w:val="ListBullet"/>
      </w:pPr>
      <w:r>
        <w:rPr>
          <w:sz w:val="22"/>
        </w:rPr>
        <w:t>Konfirmasi sebelum penghapusan</w:t>
      </w:r>
    </w:p>
    <w:p>
      <w:pPr>
        <w:pStyle w:val="Heading2"/>
      </w:pPr>
      <w:r>
        <w:t>12. Maintenance System (Planned Improvements)</w:t>
      </w:r>
    </w:p>
    <w:p>
      <w:pPr>
        <w:pStyle w:val="ListBullet"/>
      </w:pPr>
      <w:r>
        <w:rPr>
          <w:sz w:val="22"/>
        </w:rPr>
        <w:t>Auto clean cache gambar</w:t>
      </w:r>
    </w:p>
    <w:p>
      <w:pPr>
        <w:pStyle w:val="ListBullet"/>
      </w:pPr>
      <w:r>
        <w:rPr>
          <w:sz w:val="22"/>
        </w:rPr>
        <w:t>Auto delete order lama</w:t>
      </w:r>
    </w:p>
    <w:p>
      <w:pPr>
        <w:pStyle w:val="ListBullet"/>
      </w:pPr>
      <w:r>
        <w:rPr>
          <w:sz w:val="22"/>
        </w:rPr>
        <w:t>Archive mode</w:t>
      </w:r>
    </w:p>
    <w:p>
      <w:pPr>
        <w:pStyle w:val="ListBullet"/>
      </w:pPr>
      <w:r>
        <w:rPr>
          <w:sz w:val="22"/>
        </w:rPr>
        <w:t>Database compact</w:t>
      </w:r>
    </w:p>
    <w:p>
      <w:pPr>
        <w:pStyle w:val="ListBullet"/>
      </w:pPr>
      <w:r>
        <w:rPr>
          <w:sz w:val="22"/>
        </w:rPr>
        <w:t>Clean unused products</w:t>
      </w:r>
    </w:p>
    <w:p>
      <w:pPr>
        <w:pStyle w:val="ListBullet"/>
      </w:pPr>
      <w:r>
        <w:rPr>
          <w:sz w:val="22"/>
        </w:rPr>
        <w:t>Clean unused banners</w:t>
      </w:r>
    </w:p>
    <w:p>
      <w:pPr>
        <w:pStyle w:val="ListBullet"/>
      </w:pPr>
      <w:r>
        <w:rPr>
          <w:sz w:val="22"/>
        </w:rPr>
        <w:t>Reset logs</w:t>
      </w:r>
    </w:p>
    <w:p>
      <w:pPr>
        <w:pStyle w:val="ListBullet"/>
      </w:pPr>
      <w:r>
        <w:rPr>
          <w:sz w:val="22"/>
        </w:rPr>
        <w:t>Memory usage monitor</w:t>
      </w:r>
    </w:p>
    <w:p>
      <w:pPr>
        <w:pStyle w:val="ListBullet"/>
      </w:pPr>
      <w:r>
        <w:rPr>
          <w:sz w:val="22"/>
        </w:rPr>
        <w:t>Smart cleaner</w:t>
      </w:r>
    </w:p>
    <w:p>
      <w:pPr>
        <w:pStyle w:val="ListBullet"/>
      </w:pPr>
      <w:r>
        <w:rPr>
          <w:sz w:val="22"/>
        </w:rPr>
        <w:t>Backup otomatis sebelum delete</w:t>
      </w:r>
    </w:p>
    <w:p>
      <w:pPr>
        <w:pStyle w:val="ListBullet"/>
      </w:pPr>
      <w:r>
        <w:rPr>
          <w:sz w:val="22"/>
        </w:rPr>
        <w:t>Image health check</w:t>
      </w:r>
    </w:p>
    <w:p>
      <w:pPr>
        <w:pStyle w:val="ListBullet"/>
      </w:pPr>
      <w:r>
        <w:rPr>
          <w:sz w:val="22"/>
        </w:rPr>
        <w:t>Auto restart service</w:t>
      </w:r>
    </w:p>
    <w:p>
      <w:pPr>
        <w:pStyle w:val="ListBullet"/>
      </w:pPr>
      <w:r>
        <w:rPr>
          <w:sz w:val="22"/>
        </w:rPr>
        <w:t>Recovery backup button</w:t>
      </w:r>
    </w:p>
    <w:p>
      <w:pPr>
        <w:pStyle w:val="Heading2"/>
      </w:pPr>
      <w:r>
        <w:t>13. Troubleshooting</w:t>
      </w:r>
    </w:p>
    <w:p>
      <w:pPr>
        <w:pStyle w:val="ListBullet"/>
      </w:pPr>
      <w:r>
        <w:rPr>
          <w:sz w:val="22"/>
        </w:rPr>
        <w:t>Jika halaman putih: cek error console</w:t>
      </w:r>
    </w:p>
    <w:p>
      <w:pPr>
        <w:pStyle w:val="ListBullet"/>
      </w:pPr>
      <w:r>
        <w:rPr>
          <w:sz w:val="22"/>
        </w:rPr>
        <w:t>Jika WA tidak terbuka: cek format wa.me</w:t>
      </w:r>
    </w:p>
    <w:p>
      <w:pPr>
        <w:pStyle w:val="ListBullet"/>
      </w:pPr>
      <w:r>
        <w:rPr>
          <w:sz w:val="22"/>
        </w:rPr>
        <w:t>Jika gambar tidak tampil: cek path image</w:t>
      </w:r>
    </w:p>
    <w:p>
      <w:pPr>
        <w:pStyle w:val="ListBullet"/>
      </w:pPr>
      <w:r>
        <w:rPr>
          <w:sz w:val="22"/>
        </w:rPr>
        <w:t>Jika admin tidak bisa dibuka: cek hidden tap</w:t>
      </w:r>
    </w:p>
    <w:p>
      <w:r>
        <w:br w:type="page"/>
      </w:r>
    </w:p>
    <w:p>
      <w:pPr>
        <w:pStyle w:val="Heading1"/>
        <w:jc w:val="center"/>
      </w:pPr>
      <w:r>
        <w:t>Rencana Improvement Sistem</w:t>
      </w:r>
    </w:p>
    <w:p>
      <w:pPr>
        <w:pStyle w:val="ListNumber"/>
      </w:pPr>
      <w:r>
        <w:rPr>
          <w:b/>
        </w:rPr>
        <w:t>AUTO CLEAN CACHE GAMBAR</w:t>
      </w:r>
    </w:p>
    <w:p>
      <w:pPr>
        <w:pStyle w:val="ListNumber"/>
      </w:pPr>
      <w:r>
        <w:rPr>
          <w:b/>
        </w:rPr>
        <w:t>AUTO DELETE ORDER &gt; X HARI</w:t>
      </w:r>
    </w:p>
    <w:p>
      <w:pPr>
        <w:pStyle w:val="ListNumber"/>
      </w:pPr>
      <w:r>
        <w:rPr>
          <w:b/>
        </w:rPr>
        <w:t>ARCHIVE MODE</w:t>
      </w:r>
    </w:p>
    <w:p>
      <w:pPr>
        <w:pStyle w:val="ListNumber"/>
      </w:pPr>
      <w:r>
        <w:rPr>
          <w:b/>
        </w:rPr>
        <w:t>DATABASE VACUUM / COMPACT</w:t>
      </w:r>
    </w:p>
    <w:p>
      <w:pPr>
        <w:pStyle w:val="ListNumber"/>
      </w:pPr>
      <w:r>
        <w:rPr>
          <w:b/>
        </w:rPr>
        <w:t>CLEAN UNUSED PRODUCTS</w:t>
      </w:r>
    </w:p>
    <w:p>
      <w:pPr>
        <w:pStyle w:val="ListNumber"/>
      </w:pPr>
      <w:r>
        <w:rPr>
          <w:b/>
        </w:rPr>
        <w:t>CLEAN UNUSED BANNERS</w:t>
      </w:r>
    </w:p>
    <w:p>
      <w:pPr>
        <w:pStyle w:val="ListNumber"/>
      </w:pPr>
      <w:r>
        <w:rPr>
          <w:b/>
        </w:rPr>
        <w:t>RESET LOG / ERROR FILES</w:t>
      </w:r>
    </w:p>
    <w:p>
      <w:pPr>
        <w:pStyle w:val="ListNumber"/>
      </w:pPr>
      <w:r>
        <w:rPr>
          <w:b/>
        </w:rPr>
        <w:t>MEMORY USAGE MONITOR</w:t>
      </w:r>
    </w:p>
    <w:p>
      <w:pPr>
        <w:pStyle w:val="ListNumber"/>
      </w:pPr>
      <w:r>
        <w:rPr>
          <w:b/>
        </w:rPr>
        <w:t>SMART CLEANER</w:t>
      </w:r>
    </w:p>
    <w:p>
      <w:pPr>
        <w:pStyle w:val="ListNumber"/>
      </w:pPr>
      <w:r>
        <w:rPr>
          <w:b/>
        </w:rPr>
        <w:t>BACKUP OTOMATIS SEBELUM DELETE</w:t>
      </w:r>
    </w:p>
    <w:p>
      <w:pPr>
        <w:pStyle w:val="ListNumber"/>
      </w:pPr>
      <w:r>
        <w:rPr>
          <w:b/>
        </w:rPr>
        <w:t>IMAGE HEALTH CHECK</w:t>
      </w:r>
    </w:p>
    <w:p>
      <w:pPr>
        <w:pStyle w:val="ListNumber"/>
      </w:pPr>
      <w:r>
        <w:rPr>
          <w:b/>
        </w:rPr>
        <w:t>AUTO RESTART LIGHT SERVICE</w:t>
      </w:r>
    </w:p>
    <w:p>
      <w:pPr>
        <w:pStyle w:val="ListNumber"/>
      </w:pPr>
      <w:r>
        <w:rPr>
          <w:b/>
        </w:rPr>
        <w:t>RECOVERY BACKUP BUTTON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